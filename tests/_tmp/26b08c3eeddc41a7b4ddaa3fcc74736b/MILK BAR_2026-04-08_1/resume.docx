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Managed creative vendors and launches while coordinating execution across teams.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Led digital ad strategy and reporting.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numPr>
          <w:ilvl w:val="0"/>
          <w:numId w:val="10"/>
        </w:numPr>
      </w:pPr>
      <w:r>
        <w:rPr>
          <w:sz w:val="20"/>
        </w:rPr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ROI Reporting,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2"/>
        <w:szCs w:val="12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