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Led digital ad strategy reporting with a focus on lifecycle and ROI reporting.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Managed creative vendors launches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Directed software implementation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ROI Reporting, Operations, Project Management, CRM, Data Analysis, Mailchimp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2"/>
        <w:szCs w:val="12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